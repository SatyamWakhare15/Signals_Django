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C47" w:rsidRDefault="004D0A34">
      <w:pPr>
        <w:pStyle w:val="Heading1"/>
      </w:pPr>
      <w:r>
        <w:t>Django Signals – Assignment Submission</w:t>
      </w:r>
    </w:p>
    <w:p w:rsidR="007B0C47" w:rsidRDefault="004D0A34">
      <w:r>
        <w:t>This document demonstrates the default behavior of Django signals with respect to:</w:t>
      </w:r>
      <w:r>
        <w:br/>
        <w:t>1. Synchrony</w:t>
      </w:r>
      <w:r>
        <w:br/>
        <w:t>2. Thread execution</w:t>
      </w:r>
      <w:r>
        <w:br/>
        <w:t>3. Database transaction scope</w:t>
      </w:r>
      <w:r>
        <w:br/>
      </w:r>
      <w:r>
        <w:br/>
        <w:t xml:space="preserve">All examples are implemented inside a Django project format as </w:t>
      </w:r>
      <w:r>
        <w:t>required.</w:t>
      </w:r>
      <w:r>
        <w:br/>
      </w:r>
    </w:p>
    <w:p w:rsidR="007B0C47" w:rsidRDefault="004D0A34">
      <w:pPr>
        <w:pStyle w:val="Heading2"/>
      </w:pPr>
      <w:r>
        <w:t>Project Structure Used</w:t>
      </w:r>
    </w:p>
    <w:p w:rsidR="007B0C47" w:rsidRDefault="004D0A34">
      <w:r>
        <w:t>Signals_Django/</w:t>
      </w:r>
      <w:r>
        <w:br/>
        <w:t>├── core/</w:t>
      </w:r>
      <w:r>
        <w:br/>
        <w:t>│   ├── models.py</w:t>
      </w:r>
      <w:r>
        <w:br/>
        <w:t>│   ├── signals.py</w:t>
      </w:r>
      <w:r>
        <w:br/>
        <w:t>│   ├── tests.py</w:t>
      </w:r>
      <w:r>
        <w:br/>
        <w:t>│   ├── apps.py</w:t>
      </w:r>
      <w:r>
        <w:br/>
        <w:t>│   └── migrations/</w:t>
      </w:r>
      <w:r>
        <w:br/>
        <w:t>├── Signals_Django/</w:t>
      </w:r>
      <w:r>
        <w:br/>
        <w:t>│   ├── settings.py</w:t>
      </w:r>
      <w:r>
        <w:br/>
        <w:t>│   ├── urls.py</w:t>
      </w:r>
      <w:r>
        <w:br/>
        <w:t>│   ├── asgi.py</w:t>
      </w:r>
      <w:r>
        <w:br/>
        <w:t>│   └── wsgi.py</w:t>
      </w:r>
      <w:r>
        <w:br/>
        <w:t>├── manage.py</w:t>
      </w:r>
      <w:r>
        <w:br/>
        <w:t xml:space="preserve">└── </w:t>
      </w:r>
      <w:r>
        <w:t>db.sqlite3</w:t>
      </w:r>
      <w:r>
        <w:br/>
      </w:r>
    </w:p>
    <w:p w:rsidR="007B0C47" w:rsidRDefault="004D0A34">
      <w:pPr>
        <w:pStyle w:val="Heading2"/>
      </w:pPr>
      <w:r>
        <w:t>Question 1</w:t>
      </w:r>
    </w:p>
    <w:p w:rsidR="007B0C47" w:rsidRDefault="004D0A34">
      <w:r>
        <w:t>By default are Django signals executed synchronously or asynchronously?</w:t>
      </w:r>
      <w:r>
        <w:br/>
      </w:r>
      <w:r>
        <w:br/>
        <w:t>Answer:</w:t>
      </w:r>
      <w:r>
        <w:br/>
        <w:t>Django signals are executed synchronously by default.</w:t>
      </w:r>
      <w:r>
        <w:br/>
      </w:r>
      <w:r>
        <w:br/>
        <w:t>Code Proof:</w:t>
      </w:r>
    </w:p>
    <w:p w:rsidR="007B0C47" w:rsidRDefault="004D0A34">
      <w:r>
        <w:br/>
        <w:t># core/signals.py</w:t>
      </w:r>
      <w:r>
        <w:br/>
        <w:t>import time</w:t>
      </w:r>
      <w:r>
        <w:br/>
        <w:t>from django.db.models.signals import post_save</w:t>
      </w:r>
      <w:r>
        <w:br/>
        <w:t>from dj</w:t>
      </w:r>
      <w:r>
        <w:t>ango.dispatch import receiver</w:t>
      </w:r>
      <w:r>
        <w:br/>
        <w:t>from .models import Book</w:t>
      </w:r>
      <w:r>
        <w:br/>
      </w:r>
      <w:r>
        <w:br/>
        <w:t>@receiver(post_save, sender=Book)</w:t>
      </w:r>
      <w:r>
        <w:br/>
      </w:r>
      <w:r>
        <w:lastRenderedPageBreak/>
        <w:t>def book_signal(sender, instance, **kwargs):</w:t>
      </w:r>
      <w:r>
        <w:br/>
        <w:t xml:space="preserve">    print("Signal START")</w:t>
      </w:r>
      <w:r>
        <w:br/>
        <w:t xml:space="preserve">    time.sleep(3)</w:t>
      </w:r>
      <w:r>
        <w:br/>
        <w:t xml:space="preserve">    print("Signal END")</w:t>
      </w:r>
      <w:r>
        <w:br/>
      </w:r>
    </w:p>
    <w:p w:rsidR="007B0C47" w:rsidRDefault="004D0A34">
      <w:r>
        <w:br/>
        <w:t># core/tests.py</w:t>
      </w:r>
      <w:r>
        <w:br/>
        <w:t>from django.test import TestCase</w:t>
      </w:r>
      <w:r>
        <w:br/>
        <w:t>fr</w:t>
      </w:r>
      <w:r>
        <w:t>om .models import Book</w:t>
      </w:r>
      <w:r>
        <w:br/>
      </w:r>
      <w:r>
        <w:br/>
        <w:t>class SignalTest(TestCase):</w:t>
      </w:r>
      <w:r>
        <w:br/>
        <w:t xml:space="preserve">    def test_sync_signal(self):</w:t>
      </w:r>
      <w:r>
        <w:br/>
        <w:t xml:space="preserve">        print("Creating object")</w:t>
      </w:r>
      <w:r>
        <w:br/>
        <w:t xml:space="preserve">        Book.objects.create(title="Sync Test")</w:t>
      </w:r>
      <w:r>
        <w:br/>
        <w:t xml:space="preserve">        print("Caller finished")</w:t>
      </w:r>
      <w:r>
        <w:br/>
      </w:r>
    </w:p>
    <w:p w:rsidR="007B0C47" w:rsidRDefault="004D0A34">
      <w:r>
        <w:t>Observed Result:</w:t>
      </w:r>
      <w:r>
        <w:br/>
        <w:t xml:space="preserve">The caller prints 'Caller finished' only </w:t>
      </w:r>
      <w:r>
        <w:t>after the signal completes execution, proving synchronous behavior.</w:t>
      </w:r>
    </w:p>
    <w:p w:rsidR="007B0C47" w:rsidRDefault="004D0A34">
      <w:pPr>
        <w:pStyle w:val="Heading2"/>
      </w:pPr>
      <w:r>
        <w:t>Question 2</w:t>
      </w:r>
    </w:p>
    <w:p w:rsidR="007B0C47" w:rsidRDefault="004D0A34">
      <w:r>
        <w:t>Do Django signals run in the same thread as the caller?</w:t>
      </w:r>
      <w:r>
        <w:br/>
      </w:r>
      <w:r>
        <w:br/>
        <w:t>Answer:</w:t>
      </w:r>
      <w:r>
        <w:br/>
        <w:t>Yes, Django signals run in the same thread as the caller.</w:t>
      </w:r>
      <w:r>
        <w:br/>
      </w:r>
      <w:r>
        <w:br/>
        <w:t>Code Proof:</w:t>
      </w:r>
    </w:p>
    <w:p w:rsidR="007B0C47" w:rsidRDefault="004D0A34">
      <w:r>
        <w:br/>
        <w:t># core/signals.py</w:t>
      </w:r>
      <w:r>
        <w:br/>
        <w:t>import threading</w:t>
      </w:r>
      <w:r>
        <w:br/>
      </w:r>
      <w:r>
        <w:br/>
        <w:t>@rec</w:t>
      </w:r>
      <w:r>
        <w:t>eiver(post_save, sender=Book)</w:t>
      </w:r>
      <w:r>
        <w:br/>
        <w:t>def book_signal(sender, instance, **kwargs):</w:t>
      </w:r>
      <w:r>
        <w:br/>
        <w:t xml:space="preserve">    print("Signal Thread:", threading.get_ident())</w:t>
      </w:r>
      <w:r>
        <w:br/>
      </w:r>
    </w:p>
    <w:p w:rsidR="007B0C47" w:rsidRDefault="004D0A34">
      <w:r>
        <w:br/>
        <w:t># core/tests.py</w:t>
      </w:r>
      <w:r>
        <w:br/>
        <w:t>import threading</w:t>
      </w:r>
      <w:r>
        <w:br/>
        <w:t>from django.test import TestCase</w:t>
      </w:r>
      <w:r>
        <w:br/>
        <w:t>from .models import Book</w:t>
      </w:r>
      <w:r>
        <w:br/>
      </w:r>
      <w:r>
        <w:br/>
      </w:r>
      <w:r>
        <w:lastRenderedPageBreak/>
        <w:t>class SignalTest(TestCase):</w:t>
      </w:r>
      <w:r>
        <w:br/>
        <w:t xml:space="preserve">    def </w:t>
      </w:r>
      <w:r>
        <w:t>test_thread_behavior(self):</w:t>
      </w:r>
      <w:r>
        <w:br/>
        <w:t xml:space="preserve">        print("Caller Thread:", threading.get_ident())</w:t>
      </w:r>
      <w:r>
        <w:br/>
        <w:t xml:space="preserve">        Book.objects.create(title="Thread Test")</w:t>
      </w:r>
      <w:r>
        <w:br/>
      </w:r>
    </w:p>
    <w:p w:rsidR="007B0C47" w:rsidRDefault="004D0A34">
      <w:r>
        <w:t>Observed Result:</w:t>
      </w:r>
      <w:r>
        <w:br/>
        <w:t>Caller thread ID and signal thread ID are identical, confirming same-thread execution.</w:t>
      </w:r>
    </w:p>
    <w:p w:rsidR="007B0C47" w:rsidRDefault="004D0A34">
      <w:pPr>
        <w:pStyle w:val="Heading2"/>
      </w:pPr>
      <w:r>
        <w:t>Question 3</w:t>
      </w:r>
    </w:p>
    <w:p w:rsidR="007B0C47" w:rsidRDefault="004D0A34">
      <w:r>
        <w:t>By defau</w:t>
      </w:r>
      <w:r>
        <w:t>lt do Django signals run in the same database transaction as the caller?</w:t>
      </w:r>
      <w:r>
        <w:br/>
      </w:r>
      <w:r>
        <w:br/>
        <w:t>Answer:</w:t>
      </w:r>
      <w:r>
        <w:br/>
        <w:t>Yes, Django signals run in the same database transaction by default.</w:t>
      </w:r>
      <w:r>
        <w:br/>
      </w:r>
      <w:r>
        <w:br/>
        <w:t>Code Proof:</w:t>
      </w:r>
    </w:p>
    <w:p w:rsidR="007B0C47" w:rsidRDefault="004D0A34">
      <w:r>
        <w:br/>
        <w:t># core/signals.py</w:t>
      </w:r>
      <w:r>
        <w:br/>
        <w:t>from django.db import transaction</w:t>
      </w:r>
      <w:r>
        <w:br/>
      </w:r>
      <w:r>
        <w:br/>
        <w:t>@receiver(post_save, sender=Book)</w:t>
      </w:r>
      <w:r>
        <w:br/>
        <w:t xml:space="preserve">def </w:t>
      </w:r>
      <w:r>
        <w:t>book_signal(sender, instance, **kwargs):</w:t>
      </w:r>
      <w:r>
        <w:br/>
        <w:t xml:space="preserve">    print(</w:t>
      </w:r>
      <w:r>
        <w:br/>
        <w:t xml:space="preserve">        "Signal in transaction:",</w:t>
      </w:r>
      <w:r>
        <w:br/>
        <w:t xml:space="preserve">        transaction.get_connection().in_atomic_block</w:t>
      </w:r>
      <w:r>
        <w:br/>
        <w:t xml:space="preserve">    )</w:t>
      </w:r>
      <w:r>
        <w:br/>
      </w:r>
    </w:p>
    <w:p w:rsidR="007B0C47" w:rsidRDefault="004D0A34">
      <w:r>
        <w:br/>
        <w:t># core/tests.py</w:t>
      </w:r>
      <w:r>
        <w:br/>
        <w:t>from django.db import transaction</w:t>
      </w:r>
      <w:r>
        <w:br/>
        <w:t>from django.test import TestCase</w:t>
      </w:r>
      <w:r>
        <w:br/>
        <w:t>from .models import Book</w:t>
      </w:r>
      <w:r>
        <w:br/>
      </w:r>
      <w:r>
        <w:br/>
      </w:r>
      <w:r>
        <w:t xml:space="preserve">class </w:t>
      </w:r>
      <w:proofErr w:type="gramStart"/>
      <w:r>
        <w:t>SignalTest(</w:t>
      </w:r>
      <w:proofErr w:type="gramEnd"/>
      <w:r>
        <w:t>TestCase):</w:t>
      </w:r>
      <w:r>
        <w:br/>
        <w:t xml:space="preserve">    def test_transaction_behavior(self):</w:t>
      </w:r>
      <w:r>
        <w:br/>
        <w:t xml:space="preserve">        with transaction.atomic():</w:t>
      </w:r>
      <w:r>
        <w:br/>
        <w:t xml:space="preserve">            print(</w:t>
      </w:r>
      <w:r>
        <w:br/>
        <w:t xml:space="preserve">                "Caller in transaction:",</w:t>
      </w:r>
      <w:r>
        <w:br/>
        <w:t xml:space="preserve">                transaction.get_connection().in_atomic_block</w:t>
      </w:r>
      <w:r>
        <w:br/>
        <w:t xml:space="preserve">            )</w:t>
      </w:r>
      <w:r>
        <w:br/>
        <w:t xml:space="preserve">            Book</w:t>
      </w:r>
      <w:r>
        <w:t>.objects.create(title="Transaction Test")</w:t>
      </w:r>
      <w:bookmarkStart w:id="0" w:name="_GoBack"/>
      <w:bookmarkEnd w:id="0"/>
      <w:r>
        <w:br/>
      </w:r>
    </w:p>
    <w:sectPr w:rsidR="007B0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A34"/>
    <w:rsid w:val="007B0C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5C8B4D-B46B-493A-A6B2-95C62C717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2026-01-14T12:53:00Z</dcterms:created>
  <dcterms:modified xsi:type="dcterms:W3CDTF">2026-01-14T12:53:00Z</dcterms:modified>
</cp:coreProperties>
</file>